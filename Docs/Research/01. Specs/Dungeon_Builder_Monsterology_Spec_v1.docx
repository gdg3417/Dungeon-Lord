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Dungeon Builder: Monsterology System Spec (v1)</w:t>
      </w:r>
    </w:p>
    <w:p>
      <w:r>
        <w:t>Status: Locked for MVP implementation support. Document date: January 15, 2026.</w:t>
      </w:r>
    </w:p>
    <w:p>
      <w:r>
        <w:t>Scope: Monster families, family members, evolutions, and their research unlocking rules. Forward compatible with post-MVP expansions.</w:t>
      </w:r>
    </w:p>
    <w:p/>
    <w:p>
      <w:pPr>
        <w:pStyle w:val="Heading1"/>
      </w:pPr>
      <w:r>
        <w:t>1. Purpose</w:t>
      </w:r>
    </w:p>
    <w:p>
      <w:r>
        <w:t>Monsterology is the research and content structure that governs which monsters the player can field, how those monsters specialize, and how the dungeon identity evolves through monster choices.</w:t>
      </w:r>
    </w:p>
    <w:p>
      <w:r>
        <w:t>Monsterology does not directly grant raw power for free. Unlocks provide access and optionality, while power comes from player choices that carry upkeep and heat consequences.</w:t>
      </w:r>
    </w:p>
    <w:p>
      <w:pPr>
        <w:pStyle w:val="Heading1"/>
      </w:pPr>
      <w:r>
        <w:t>2. Definitions and hierarchy</w:t>
      </w:r>
    </w:p>
    <w:p>
      <w:r>
        <w:t>Monsterology uses a three layer hierarchy. Each layer has different pacing, costs, and player meaning.</w:t>
      </w:r>
    </w:p>
    <w:p>
      <w:pPr>
        <w:pStyle w:val="Heading2"/>
      </w:pPr>
      <w:r>
        <w:t>2.1 Monster family</w:t>
      </w:r>
    </w:p>
    <w:p>
      <w:pPr>
        <w:pStyle w:val="ListBullet"/>
      </w:pPr>
      <w:r>
        <w:t>A foundational theme unlock that introduces a new baseline line of monsters.</w:t>
      </w:r>
    </w:p>
    <w:p>
      <w:pPr>
        <w:pStyle w:val="ListBullet"/>
      </w:pPr>
      <w:r>
        <w:t>Unlocking a family grants one baseline species automatically.</w:t>
      </w:r>
    </w:p>
    <w:p>
      <w:pPr>
        <w:pStyle w:val="ListBullet"/>
      </w:pPr>
      <w:r>
        <w:t>A family unlock is a major milestone and should be rare.</w:t>
      </w:r>
    </w:p>
    <w:p>
      <w:pPr>
        <w:pStyle w:val="Heading2"/>
      </w:pPr>
      <w:r>
        <w:t>2.2 Monster species (family member)</w:t>
      </w:r>
    </w:p>
    <w:p>
      <w:pPr>
        <w:pStyle w:val="ListBullet"/>
      </w:pPr>
      <w:r>
        <w:t>A distinct monster type within a family, not an upgrade of another species.</w:t>
      </w:r>
    </w:p>
    <w:p>
      <w:pPr>
        <w:pStyle w:val="ListBullet"/>
      </w:pPr>
      <w:r>
        <w:t>Each species has its own stats, upkeep profile, AI profile, and tags.</w:t>
      </w:r>
    </w:p>
    <w:p>
      <w:pPr>
        <w:pStyle w:val="ListBullet"/>
      </w:pPr>
      <w:r>
        <w:t>Species unlocks expand the player toolbox without invalidating earlier species.</w:t>
      </w:r>
    </w:p>
    <w:p>
      <w:pPr>
        <w:pStyle w:val="Heading2"/>
      </w:pPr>
      <w:r>
        <w:t>2.3 Monster evolution</w:t>
      </w:r>
    </w:p>
    <w:p>
      <w:pPr>
        <w:pStyle w:val="ListBullet"/>
      </w:pPr>
      <w:r>
        <w:t>A specialization path for a specific species (example: Goblin Archer).</w:t>
      </w:r>
    </w:p>
    <w:p>
      <w:pPr>
        <w:pStyle w:val="ListBullet"/>
      </w:pPr>
      <w:r>
        <w:t>Research unlocks permission to evolve; evolution is applied per monster via a cost.</w:t>
      </w:r>
    </w:p>
    <w:p>
      <w:pPr>
        <w:pStyle w:val="ListBullet"/>
      </w:pPr>
      <w:r>
        <w:t>Evolutions are tradeoffs, not linear upgrades.</w:t>
      </w:r>
    </w:p>
    <w:p>
      <w:pPr>
        <w:pStyle w:val="Heading1"/>
      </w:pPr>
      <w:r>
        <w:t>3. Research unlocking contract</w:t>
      </w:r>
    </w:p>
    <w:p>
      <w:r>
        <w:t>This contract must be implemented once and reused for all future content.</w:t>
      </w:r>
    </w:p>
    <w:p>
      <w:pPr>
        <w:pStyle w:val="ListBullet"/>
      </w:pPr>
      <w:r>
        <w:t>A research node unlocks exactly one target.</w:t>
      </w:r>
    </w:p>
    <w:p>
      <w:pPr>
        <w:pStyle w:val="ListBullet"/>
      </w:pPr>
      <w:r>
        <w:t>Family unlock grants baseline species automatically.</w:t>
      </w:r>
    </w:p>
    <w:p>
      <w:pPr>
        <w:pStyle w:val="ListBullet"/>
      </w:pPr>
      <w:r>
        <w:t>Species unlock enables placement of that species and nothing else.</w:t>
      </w:r>
    </w:p>
    <w:p>
      <w:pPr>
        <w:pStyle w:val="ListBullet"/>
      </w:pPr>
      <w:r>
        <w:t>Evolution unlock enables evolution of individual monsters into that evolution and nothing else.</w:t>
      </w:r>
    </w:p>
    <w:p>
      <w:pPr>
        <w:pStyle w:val="ListBullet"/>
      </w:pPr>
      <w:r>
        <w:t>Unlocks are additive and never remove previously unlocked content.</w:t>
      </w:r>
    </w:p>
    <w:p>
      <w:pPr>
        <w:pStyle w:val="ListBullet"/>
      </w:pPr>
      <w:r>
        <w:t>Saves store unlocked IDs, not tuned stats. Stats and costs resolve from current tables at load time.</w:t>
      </w:r>
    </w:p>
    <w:p>
      <w:pPr>
        <w:pStyle w:val="Heading1"/>
      </w:pPr>
      <w:r>
        <w:t>4. Runtime behavior</w:t>
      </w:r>
    </w:p>
    <w:p>
      <w:pPr>
        <w:pStyle w:val="Heading2"/>
      </w:pPr>
      <w:r>
        <w:t>4.1 Unlock application</w:t>
      </w:r>
    </w:p>
    <w:p>
      <w:pPr>
        <w:pStyle w:val="ListBullet"/>
      </w:pPr>
      <w:r>
        <w:t>On research completion, add the unlocked target ID to the relevant unlocked set (families, species, evolutions).</w:t>
      </w:r>
    </w:p>
    <w:p>
      <w:pPr>
        <w:pStyle w:val="ListBullet"/>
      </w:pPr>
      <w:r>
        <w:t>If a family is unlocked, also add its baseline species IDs.</w:t>
      </w:r>
    </w:p>
    <w:p>
      <w:pPr>
        <w:pStyle w:val="ListBullet"/>
      </w:pPr>
      <w:r>
        <w:t>If the unlock is an evolution, the player must still pay an evolution cost per monster to apply it.</w:t>
      </w:r>
    </w:p>
    <w:p>
      <w:pPr>
        <w:pStyle w:val="Heading2"/>
      </w:pPr>
      <w:r>
        <w:t>4.2 Evolving a monster</w:t>
      </w:r>
    </w:p>
    <w:p>
      <w:pPr>
        <w:pStyle w:val="ListBullet"/>
      </w:pPr>
      <w:r>
        <w:t>Player selects an eligible monster instance and an unlocked evolution.</w:t>
      </w:r>
    </w:p>
    <w:p>
      <w:pPr>
        <w:pStyle w:val="ListBullet"/>
      </w:pPr>
      <w:r>
        <w:t>The game validates: species match, evolution unlocked, capacity and reserve constraints satisfied.</w:t>
      </w:r>
    </w:p>
    <w:p>
      <w:pPr>
        <w:pStyle w:val="ListBullet"/>
      </w:pPr>
      <w:r>
        <w:t>The game applies: stat modifier profile, AI profile, upkeep modifier profile, and role tags.</w:t>
      </w:r>
    </w:p>
    <w:p>
      <w:pPr>
        <w:pStyle w:val="Heading2"/>
      </w:pPr>
      <w:r>
        <w:t>4.3 Save and content versioning</w:t>
      </w:r>
    </w:p>
    <w:p>
      <w:pPr>
        <w:pStyle w:val="ListBullet"/>
      </w:pPr>
      <w:r>
        <w:t>IDs are stable. Do not rename IDs post-ship.</w:t>
      </w:r>
    </w:p>
    <w:p>
      <w:pPr>
        <w:pStyle w:val="ListBullet"/>
      </w:pPr>
      <w:r>
        <w:t>If an ID must change, add a migration mapping entry from old ID to new ID.</w:t>
      </w:r>
    </w:p>
    <w:p>
      <w:pPr>
        <w:pStyle w:val="ListBullet"/>
      </w:pPr>
      <w:r>
        <w:t>If a referenced ID is missing, replace with safe fallback and flag for player review.</w:t>
      </w:r>
    </w:p>
    <w:p>
      <w:pPr>
        <w:pStyle w:val="Heading1"/>
      </w:pPr>
      <w:r>
        <w:t>5. Balance guardrails</w:t>
      </w:r>
    </w:p>
    <w:p>
      <w:pPr>
        <w:pStyle w:val="ListBullet"/>
      </w:pPr>
      <w:r>
        <w:t>No species should fully obsolete another species in the same family.</w:t>
      </w:r>
    </w:p>
    <w:p>
      <w:pPr>
        <w:pStyle w:val="ListBullet"/>
      </w:pPr>
      <w:r>
        <w:t>Evolutions must include at least one meaningful downside (upkeep, survivability, heat risk, or role constraints).</w:t>
      </w:r>
    </w:p>
    <w:p>
      <w:pPr>
        <w:pStyle w:val="ListBullet"/>
      </w:pPr>
      <w:r>
        <w:t>Families increase complexity and therefore should increase upkeep and heat exposure as a soft limiter.</w:t>
      </w:r>
    </w:p>
    <w:p>
      <w:pPr>
        <w:pStyle w:val="ListBullet"/>
      </w:pPr>
      <w:r>
        <w:t>Champion or elite evolutions are post-MVP and should be gated by both research and higher costs.</w:t>
      </w:r>
    </w:p>
    <w:p>
      <w:pPr>
        <w:pStyle w:val="Heading1"/>
      </w:pPr>
      <w:r>
        <w:t>6. MVP content set</w:t>
      </w:r>
    </w:p>
    <w:p>
      <w:r>
        <w:t>MVP uses two families and a minimal set of species and evolutions to validate the fantasy.</w:t>
      </w:r>
    </w:p>
    <w:p>
      <w:pPr>
        <w:pStyle w:val="Heading2"/>
      </w:pPr>
      <w:r>
        <w:t>6.1 Families</w:t>
      </w:r>
    </w:p>
    <w:p>
      <w:pPr>
        <w:pStyle w:val="ListBullet"/>
      </w:pPr>
      <w:r>
        <w:t>Goblinoid (baseline species: Goblin)</w:t>
      </w:r>
    </w:p>
    <w:p>
      <w:pPr>
        <w:pStyle w:val="ListBullet"/>
      </w:pPr>
      <w:r>
        <w:t>Undead (baseline species: Skeleton)</w:t>
      </w:r>
    </w:p>
    <w:p>
      <w:pPr>
        <w:pStyle w:val="Heading2"/>
      </w:pPr>
      <w:r>
        <w:t>6.2 Optional MVP species expansion</w:t>
      </w:r>
    </w:p>
    <w:p>
      <w:pPr>
        <w:pStyle w:val="ListBullet"/>
      </w:pPr>
      <w:r>
        <w:t>Hobgoblin (Goblinoid)</w:t>
      </w:r>
    </w:p>
    <w:p>
      <w:pPr>
        <w:pStyle w:val="ListBullet"/>
      </w:pPr>
      <w:r>
        <w:t>Zombie (Undead)</w:t>
      </w:r>
    </w:p>
    <w:p>
      <w:pPr>
        <w:pStyle w:val="Heading2"/>
      </w:pPr>
      <w:r>
        <w:t>6.3 MVP evolutions</w:t>
      </w:r>
    </w:p>
    <w:p>
      <w:pPr>
        <w:pStyle w:val="ListBullet"/>
      </w:pPr>
      <w:r>
        <w:t>Goblin Warrior, Goblin Archer, Goblin Shaman</w:t>
      </w:r>
    </w:p>
    <w:p>
      <w:pPr>
        <w:pStyle w:val="ListBullet"/>
      </w:pPr>
      <w:r>
        <w:t>Skeleton Warrior, Skeleton Archer</w:t>
      </w:r>
    </w:p>
    <w:p>
      <w:pPr>
        <w:pStyle w:val="Heading1"/>
      </w:pPr>
      <w:r>
        <w:t>7. Data model and tables</w:t>
      </w:r>
    </w:p>
    <w:p>
      <w:r>
        <w:t>Monsterology is data driven. These tables are authored in the content workbook and exported to JSON.</w:t>
      </w:r>
    </w:p>
    <w:p>
      <w:pPr>
        <w:pStyle w:val="ListBullet"/>
      </w:pPr>
      <w:r>
        <w:t>MonsterFamily</w:t>
      </w:r>
    </w:p>
    <w:p>
      <w:pPr>
        <w:pStyle w:val="ListBullet"/>
      </w:pPr>
      <w:r>
        <w:t>MonsterSpecies</w:t>
      </w:r>
    </w:p>
    <w:p>
      <w:pPr>
        <w:pStyle w:val="ListBullet"/>
      </w:pPr>
      <w:r>
        <w:t>MonsterEvolution</w:t>
      </w:r>
    </w:p>
    <w:p>
      <w:pPr>
        <w:pStyle w:val="ListBullet"/>
      </w:pPr>
      <w:r>
        <w:t>ResearchNode (monsterology category)</w:t>
      </w:r>
    </w:p>
    <w:p>
      <w:pPr>
        <w:pStyle w:val="ListBullet"/>
      </w:pPr>
      <w:r>
        <w:t>Profiles: StatProfiles, AIProfiles, UpkeepProfiles, CostProfiles</w:t>
      </w:r>
    </w:p>
    <w:p>
      <w:pPr>
        <w:pStyle w:val="Heading1"/>
      </w:pPr>
      <w:r>
        <w:t>8. Linting and validation rules</w:t>
      </w:r>
    </w:p>
    <w:p>
      <w:r>
        <w:t>A linter must run before every build export. The linter fails the build for hard errors and emits warnings for soft issues.</w:t>
      </w:r>
    </w:p>
    <w:p>
      <w:pPr>
        <w:pStyle w:val="Heading2"/>
      </w:pPr>
      <w:r>
        <w:t>8.1 Hard fail checks</w:t>
      </w:r>
    </w:p>
    <w:p>
      <w:pPr>
        <w:pStyle w:val="ListBullet"/>
      </w:pPr>
      <w:r>
        <w:t>Research unlock target does not exist.</w:t>
      </w:r>
    </w:p>
    <w:p>
      <w:pPr>
        <w:pStyle w:val="ListBullet"/>
      </w:pPr>
      <w:r>
        <w:t>Circular research prerequisites.</w:t>
      </w:r>
    </w:p>
    <w:p>
      <w:pPr>
        <w:pStyle w:val="ListBullet"/>
      </w:pPr>
      <w:r>
        <w:t>Family baseline species missing or belongs to a different family.</w:t>
      </w:r>
    </w:p>
    <w:p>
      <w:pPr>
        <w:pStyle w:val="ListBullet"/>
      </w:pPr>
      <w:r>
        <w:t>Evolution references missing species.</w:t>
      </w:r>
    </w:p>
    <w:p>
      <w:pPr>
        <w:pStyle w:val="ListBullet"/>
      </w:pPr>
      <w:r>
        <w:t>Negative upkeep values.</w:t>
      </w:r>
    </w:p>
    <w:p>
      <w:pPr>
        <w:pStyle w:val="ListBullet"/>
      </w:pPr>
      <w:r>
        <w:t>Duplicate IDs in any table.</w:t>
      </w:r>
    </w:p>
    <w:p>
      <w:pPr>
        <w:pStyle w:val="Heading2"/>
      </w:pPr>
      <w:r>
        <w:t>8.2 Warning checks</w:t>
      </w:r>
    </w:p>
    <w:p>
      <w:pPr>
        <w:pStyle w:val="ListBullet"/>
      </w:pPr>
      <w:r>
        <w:t>Species with identical roles and very similar stat profiles (possible redundancy).</w:t>
      </w:r>
    </w:p>
    <w:p>
      <w:pPr>
        <w:pStyle w:val="ListBullet"/>
      </w:pPr>
      <w:r>
        <w:t>Evolution with no downside tags.</w:t>
      </w:r>
    </w:p>
    <w:p>
      <w:pPr>
        <w:pStyle w:val="ListBullet"/>
      </w:pPr>
      <w:r>
        <w:t>Family with baseline species count outside allowed range (target is 1 to 2).</w:t>
      </w:r>
    </w:p>
    <w:p>
      <w:pPr>
        <w:pStyle w:val="Heading1"/>
      </w:pPr>
      <w:r>
        <w:t>9. How to add new content</w:t>
      </w:r>
    </w:p>
    <w:p>
      <w:r>
        <w:t>This checklist is the repeatable authoring workflow. It is intended to be mechanical.</w:t>
      </w:r>
    </w:p>
    <w:p>
      <w:pPr>
        <w:pStyle w:val="Heading2"/>
      </w:pPr>
      <w:r>
        <w:t>9.1 Add a new family</w:t>
      </w:r>
    </w:p>
    <w:p>
      <w:pPr>
        <w:pStyle w:val="ListNumber"/>
      </w:pPr>
      <w:r>
        <w:t>Create a MonsterFamily row with stable family_id and localization keys.</w:t>
      </w:r>
    </w:p>
    <w:p>
      <w:pPr>
        <w:pStyle w:val="ListNumber"/>
      </w:pPr>
      <w:r>
        <w:t>Create baseline MonsterSpecies rows for 1 to 2 starter species.</w:t>
      </w:r>
    </w:p>
    <w:p>
      <w:pPr>
        <w:pStyle w:val="ListNumber"/>
      </w:pPr>
      <w:r>
        <w:t>Create Stat, AI, and Upkeep profiles for each baseline species.</w:t>
      </w:r>
    </w:p>
    <w:p>
      <w:pPr>
        <w:pStyle w:val="ListNumber"/>
      </w:pPr>
      <w:r>
        <w:t>Create a family ResearchNode that unlocks the family.</w:t>
      </w:r>
    </w:p>
    <w:p>
      <w:pPr>
        <w:pStyle w:val="ListNumber"/>
      </w:pPr>
      <w:r>
        <w:t>Add optional species ResearchNodes for additional family members.</w:t>
      </w:r>
    </w:p>
    <w:p>
      <w:pPr>
        <w:pStyle w:val="ListNumber"/>
      </w:pPr>
      <w:r>
        <w:t>Add evolutions, evolution profiles, and evolution ResearchNodes.</w:t>
      </w:r>
    </w:p>
    <w:p>
      <w:pPr>
        <w:pStyle w:val="ListNumber"/>
      </w:pPr>
      <w:r>
        <w:t>Run the linter and fix all hard failures.</w:t>
      </w:r>
    </w:p>
    <w:p>
      <w:pPr>
        <w:pStyle w:val="ListNumber"/>
      </w:pPr>
      <w:r>
        <w:t>Add at least one test scenario for unlock and evolve flow.</w:t>
      </w:r>
    </w:p>
    <w:p>
      <w:pPr>
        <w:pStyle w:val="Heading2"/>
      </w:pPr>
      <w:r>
        <w:t>9.2 Add a new species to an existing family</w:t>
      </w:r>
    </w:p>
    <w:p>
      <w:pPr>
        <w:pStyle w:val="ListNumber"/>
      </w:pPr>
      <w:r>
        <w:t>Add MonsterSpecies row and required profiles.</w:t>
      </w:r>
    </w:p>
    <w:p>
      <w:pPr>
        <w:pStyle w:val="ListNumber"/>
      </w:pPr>
      <w:r>
        <w:t>Add a species ResearchNode that unlocks the species.</w:t>
      </w:r>
    </w:p>
    <w:p>
      <w:pPr>
        <w:pStyle w:val="ListNumber"/>
      </w:pPr>
      <w:r>
        <w:t>Optionally add evolutions and evolution ResearchNodes.</w:t>
      </w:r>
    </w:p>
    <w:p>
      <w:pPr>
        <w:pStyle w:val="ListNumber"/>
      </w:pPr>
      <w:r>
        <w:t>Run linter and add a test scenario.</w:t>
      </w:r>
    </w:p>
    <w:p>
      <w:pPr>
        <w:pStyle w:val="Heading2"/>
      </w:pPr>
      <w:r>
        <w:t>9.3 Add a new evolution</w:t>
      </w:r>
    </w:p>
    <w:p>
      <w:pPr>
        <w:pStyle w:val="ListNumber"/>
      </w:pPr>
      <w:r>
        <w:t>Add MonsterEvolution row and modifier profiles.</w:t>
      </w:r>
    </w:p>
    <w:p>
      <w:pPr>
        <w:pStyle w:val="ListNumber"/>
      </w:pPr>
      <w:r>
        <w:t>Add an evolution ResearchNode that unlocks the evolution.</w:t>
      </w:r>
    </w:p>
    <w:p>
      <w:pPr>
        <w:pStyle w:val="ListNumber"/>
      </w:pPr>
      <w:r>
        <w:t>Ensure the evolution includes a meaningful downside tag and cost increase.</w:t>
      </w:r>
    </w:p>
    <w:p>
      <w:pPr>
        <w:pStyle w:val="ListNumber"/>
      </w:pPr>
      <w:r>
        <w:t>Run linter and add a test scenario for evolution application.</w:t>
      </w:r>
    </w:p>
    <w:p>
      <w:pPr>
        <w:pStyle w:val="Heading1"/>
      </w:pPr>
      <w:r>
        <w:t>10. MVP implementation notes</w:t>
      </w:r>
    </w:p>
    <w:p>
      <w:pPr>
        <w:pStyle w:val="ListBullet"/>
      </w:pPr>
      <w:r>
        <w:t>UI can be a simple categorized list for MVP. A full tree map is not required.</w:t>
      </w:r>
    </w:p>
    <w:p>
      <w:pPr>
        <w:pStyle w:val="ListBullet"/>
      </w:pPr>
      <w:r>
        <w:t>Research nodes should be pure data. Code should not hardcode monster families or evolution paths.</w:t>
      </w:r>
    </w:p>
    <w:p>
      <w:pPr>
        <w:pStyle w:val="ListBullet"/>
      </w:pPr>
      <w:r>
        <w:t>Debug tools recommended: force unlock panel, and a monster sandbox room for quick encounter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
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7: Political, Economic, and Guild Reputation</w:t>
      </w:r>
    </w:p>
    <w:p>
      <w:r>
        <w:t>Status: Locked v1</w:t>
      </w:r>
    </w:p>
    <w:p>
      <w:r>
        <w:t>Scope: MVP plus forward compatible</w:t>
      </w:r>
    </w:p>
    <w:p/>
    <w:p>
      <w:r>
        <w:t>1. Purpose of the System</w:t>
      </w:r>
    </w:p>
    <w:p>
      <w:r>
        <w:t>This system governs how the outside world perceives, reacts to, and eventually intervenes in the dungeon.</w:t>
      </w:r>
    </w:p>
    <w:p>
      <w:r>
        <w:t>It replaces a single overloaded heat value with three distinct reputation axes that together determine political pressure, adventurer behavior, and escalation risk.</w:t>
      </w:r>
    </w:p>
    <w:p/>
    <w:p>
      <w:r>
        <w:t>2. Reputation Axes Overview</w:t>
      </w:r>
    </w:p>
    <w:p>
      <w:r>
        <w:t>The dungeon tracks three independent reputations. All three are good when high and bad when low.</w:t>
      </w:r>
    </w:p>
    <w:p/>
    <w:p>
      <w:r>
        <w:t>Political Reputation</w:t>
      </w:r>
    </w:p>
    <w:p>
      <w:r>
        <w:t>Represents how much the kingdom trusts the dungeon not to harm its people.</w:t>
      </w:r>
    </w:p>
    <w:p>
      <w:r>
        <w:t>High = trust and stability.</w:t>
      </w:r>
    </w:p>
    <w:p>
      <w:r>
        <w:t>Low = suspicion and fear.</w:t>
      </w:r>
    </w:p>
    <w:p>
      <w:r>
        <w:t>Deaths reduce political reputation.</w:t>
      </w:r>
    </w:p>
    <w:p/>
    <w:p>
      <w:r>
        <w:t>Economic Reputation</w:t>
      </w:r>
    </w:p>
    <w:p>
      <w:r>
        <w:t>Represents the dungeon’s contribution to the surrounding economy.</w:t>
      </w:r>
    </w:p>
    <w:p>
      <w:r>
        <w:t>Offsets political pressure but never fully negates it.</w:t>
      </w:r>
    </w:p>
    <w:p/>
    <w:p>
      <w:r>
        <w:t>Guild Reputation</w:t>
      </w:r>
    </w:p>
    <w:p>
      <w:r>
        <w:t>Represents how adventurer guilds perceive fairness, safety, and professionalism.</w:t>
      </w:r>
    </w:p>
    <w:p>
      <w:r>
        <w:t>Strongly influences party quality and repeat traffic.</w:t>
      </w:r>
    </w:p>
    <w:p/>
    <w:p>
      <w:r>
        <w:t>3. Political Reputation Rules</w:t>
      </w:r>
    </w:p>
    <w:p>
      <w:r>
        <w:t>Decreases from:</w:t>
      </w:r>
    </w:p>
    <w:p>
      <w:r>
        <w:t>- Adventurer deaths weighted by value</w:t>
      </w:r>
    </w:p>
    <w:p>
      <w:r>
        <w:t>- Elite or named deaths</w:t>
      </w:r>
    </w:p>
    <w:p>
      <w:r>
        <w:t>- Monster overflows</w:t>
      </w:r>
    </w:p>
    <w:p>
      <w:r>
        <w:t>- Unfair danger vs reward</w:t>
      </w:r>
    </w:p>
    <w:p/>
    <w:p>
      <w:r>
        <w:t>Increases from:</w:t>
      </w:r>
    </w:p>
    <w:p>
      <w:r>
        <w:t>- Civic focused merchant contracts</w:t>
      </w:r>
    </w:p>
    <w:p>
      <w:r>
        <w:t>- High survival training events</w:t>
      </w:r>
    </w:p>
    <w:p>
      <w:r>
        <w:t>- Diplomacy actions</w:t>
      </w:r>
    </w:p>
    <w:p>
      <w:r>
        <w:t>- Successful raid defense</w:t>
      </w:r>
    </w:p>
    <w:p/>
    <w:p>
      <w:r>
        <w:t>4. Economic Reputation Rules</w:t>
      </w:r>
    </w:p>
    <w:p>
      <w:r>
        <w:t>Increases from:</w:t>
      </w:r>
    </w:p>
    <w:p>
      <w:r>
        <w:t>- Extracted tradeable loot</w:t>
      </w:r>
    </w:p>
    <w:p>
      <w:r>
        <w:t>- Merchant contracts</w:t>
      </w:r>
    </w:p>
    <w:p>
      <w:r>
        <w:t>- Currency circulation</w:t>
      </w:r>
    </w:p>
    <w:p/>
    <w:p>
      <w:r>
        <w:t>Decreases from:</w:t>
      </w:r>
    </w:p>
    <w:p>
      <w:r>
        <w:t>- Contract failures</w:t>
      </w:r>
    </w:p>
    <w:p>
      <w:r>
        <w:t>- Supply instability</w:t>
      </w:r>
    </w:p>
    <w:p/>
    <w:p>
      <w:r>
        <w:t>5. Guild Reputation Rules</w:t>
      </w:r>
    </w:p>
    <w:p>
      <w:r>
        <w:t>Increases from:</w:t>
      </w:r>
    </w:p>
    <w:p>
      <w:r>
        <w:t>- High survival ratios</w:t>
      </w:r>
    </w:p>
    <w:p>
      <w:r>
        <w:t>- Predictable difficulty</w:t>
      </w:r>
    </w:p>
    <w:p>
      <w:r>
        <w:t>- Fair loot tables</w:t>
      </w:r>
    </w:p>
    <w:p/>
    <w:p>
      <w:r>
        <w:t>Decreases from:</w:t>
      </w:r>
    </w:p>
    <w:p>
      <w:r>
        <w:t>- Unexpected wipes</w:t>
      </w:r>
    </w:p>
    <w:p>
      <w:r>
        <w:t>- Trap overuse</w:t>
      </w:r>
    </w:p>
    <w:p>
      <w:r>
        <w:t>- Sudden difficulty spikes</w:t>
      </w:r>
    </w:p>
    <w:p/>
    <w:p>
      <w:r>
        <w:t>6. Reputation States</w:t>
      </w:r>
    </w:p>
    <w:p>
      <w:r>
        <w:t>Peace</w:t>
      </w:r>
    </w:p>
    <w:p>
      <w:r>
        <w:t>Notice</w:t>
      </w:r>
    </w:p>
    <w:p>
      <w:r>
        <w:t>Concern</w:t>
      </w:r>
    </w:p>
    <w:p>
      <w:r>
        <w:t>Hostile</w:t>
      </w:r>
    </w:p>
    <w:p>
      <w:r>
        <w:t>Raid</w:t>
      </w:r>
    </w:p>
    <w:p/>
    <w:p>
      <w:r>
        <w:t>For MVP, Peace, Notice, and Concern are active.</w:t>
      </w:r>
    </w:p>
    <w:p/>
    <w:p>
      <w:r>
        <w:t>7. Merchant Contracts</w:t>
      </w:r>
    </w:p>
    <w:p>
      <w:r>
        <w:t>Direct contracts with delivery plus safety requirements.</w:t>
      </w:r>
    </w:p>
    <w:p>
      <w:r>
        <w:t>Player delivers specific loot quantities while maintaining survival ratios.</w:t>
      </w:r>
    </w:p>
    <w:p>
      <w:r>
        <w:t>Rewards include reputation gains, reserve relief, and research boosts.</w:t>
      </w:r>
    </w:p>
    <w:p/>
    <w:p>
      <w:r>
        <w:t>8. Raids</w:t>
      </w:r>
    </w:p>
    <w:p>
      <w:r>
        <w:t>Raids partially reduce political reputation.</w:t>
      </w:r>
    </w:p>
    <w:p>
      <w:r>
        <w:t>They do not fully reset reputations.</w:t>
      </w:r>
    </w:p>
    <w:p>
      <w:r>
        <w:t>Failure causes structural and progression losses.</w:t>
      </w:r>
    </w:p>
    <w:p/>
    <w:p>
      <w:r>
        <w:t>9. System Interfaces</w:t>
      </w:r>
    </w:p>
    <w:p>
      <w:r>
        <w:t>Mana, Loot, and Adventurer systems all interact with reputation.</w:t>
      </w:r>
    </w:p>
    <w:p/>
    <w:p>
      <w:r>
        <w:t>10. MVP Constraints</w:t>
      </w:r>
    </w:p>
    <w:p>
      <w:r>
        <w:t>Three numeric reputation values.</w:t>
      </w:r>
    </w:p>
    <w:p>
      <w:r>
        <w:t>Diplomacy abstracted.</w:t>
      </w:r>
    </w:p>
    <w:p>
      <w:r>
        <w:t>Raids disabled but tracked.</w:t>
      </w:r>
    </w:p>
    <w:p/>
    <w:p>
      <w:r>
        <w:t>System Spec 7 is locked for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
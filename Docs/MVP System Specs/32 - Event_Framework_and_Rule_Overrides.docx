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System Spec 32: Event Framework and Rule Overrides</w:t>
      </w:r>
    </w:p>
    <w:p>
      <w:pPr/>
      <w:r>
        <w:rPr>
          <w:i/>
        </w:rPr>
        <w:t>Dungeon Builder, locked design specification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Locked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World events, seasons, overrides, lifecycle, rewards</w:t>
            </w:r>
          </w:p>
        </w:tc>
      </w:tr>
      <w:tr>
        <w:tc>
          <w:tcPr>
            <w:tcW w:type="dxa" w:w="4320"/>
          </w:tcPr>
          <w:p>
            <w:r>
              <w:t>Primary goal</w:t>
            </w:r>
          </w:p>
        </w:tc>
        <w:tc>
          <w:tcPr>
            <w:tcW w:type="dxa" w:w="4320"/>
          </w:tcPr>
          <w:p>
            <w:r>
              <w:t>Reusable data driven events that safely modify rules</w:t>
            </w:r>
          </w:p>
        </w:tc>
      </w:tr>
    </w:tbl>
    <w:p/>
    <w:p>
      <w:pPr>
        <w:pStyle w:val="Heading1"/>
      </w:pPr>
      <w:r>
        <w:t>1. Purpose</w:t>
      </w:r>
    </w:p>
    <w:p>
      <w:r>
        <w:t>Define the framework for limited time world events and seasons. This spec defines rule override behavior, priority order, offline handling, reward timing, and the season pass purchase rules.</w:t>
      </w:r>
    </w:p>
    <w:p>
      <w:pPr>
        <w:pStyle w:val="Heading1"/>
      </w:pPr>
      <w:r>
        <w:t>2. Event types</w:t>
      </w:r>
    </w:p>
    <w:p>
      <w:pPr>
        <w:pStyle w:val="ListBullet"/>
      </w:pPr>
      <w:r>
        <w:t>World events: limited time modifiers that can affect the primary dungeon economy.</w:t>
      </w:r>
    </w:p>
    <w:p>
      <w:pPr>
        <w:pStyle w:val="ListBullet"/>
      </w:pPr>
      <w:r>
        <w:t>Seasons: dedicated season dungeon experiences with unique rules, leaderboards, and season pass progression.</w:t>
      </w:r>
    </w:p>
    <w:p>
      <w:pPr>
        <w:pStyle w:val="Heading1"/>
      </w:pPr>
      <w:r>
        <w:t>3. Rule application priority</w:t>
      </w:r>
    </w:p>
    <w:p>
      <w:r>
        <w:t>When multiple rule sources apply, evaluate them in this order:</w:t>
      </w:r>
    </w:p>
    <w:p>
      <w:pPr>
        <w:pStyle w:val="ListNumber"/>
      </w:pPr>
      <w:r>
        <w:t>Base game rules</w:t>
      </w:r>
    </w:p>
    <w:p>
      <w:pPr>
        <w:pStyle w:val="ListNumber"/>
      </w:pPr>
      <w:r>
        <w:t>Heat rules</w:t>
      </w:r>
    </w:p>
    <w:p>
      <w:pPr>
        <w:pStyle w:val="ListNumber"/>
      </w:pPr>
      <w:r>
        <w:t>Research rules</w:t>
      </w:r>
    </w:p>
    <w:p>
      <w:pPr>
        <w:pStyle w:val="ListNumber"/>
      </w:pPr>
      <w:r>
        <w:t>Event or season rules</w:t>
      </w:r>
    </w:p>
    <w:p>
      <w:pPr>
        <w:pStyle w:val="ListNumber"/>
      </w:pPr>
      <w:r>
        <w:t>Dungeon identity rules</w:t>
      </w:r>
    </w:p>
    <w:p>
      <w:pPr>
        <w:pStyle w:val="Heading1"/>
      </w:pPr>
      <w:r>
        <w:t>4. Override mechanics</w:t>
      </w:r>
    </w:p>
    <w:p>
      <w:pPr>
        <w:pStyle w:val="Heading2"/>
      </w:pPr>
      <w:r>
        <w:t>4.1 World events</w:t>
      </w:r>
    </w:p>
    <w:p>
      <w:pPr>
        <w:pStyle w:val="ListBullet"/>
      </w:pPr>
      <w:r>
        <w:t>World events are modifiers that stack on top of existing systems.</w:t>
      </w:r>
    </w:p>
    <w:p>
      <w:pPr>
        <w:pStyle w:val="ListBullet"/>
      </w:pPr>
      <w:r>
        <w:t>World events may affect primary dungeon traffic, loot demand, or contract availability.</w:t>
      </w:r>
    </w:p>
    <w:p>
      <w:pPr>
        <w:pStyle w:val="ListBullet"/>
      </w:pPr>
      <w:r>
        <w:t>Example: war increases demand for health potions, increasing traffic to dungeons that produce them.</w:t>
      </w:r>
    </w:p>
    <w:p>
      <w:pPr>
        <w:pStyle w:val="Heading2"/>
      </w:pPr>
      <w:r>
        <w:t>4.2 Seasons</w:t>
      </w:r>
    </w:p>
    <w:p>
      <w:pPr>
        <w:pStyle w:val="ListBullet"/>
      </w:pPr>
      <w:r>
        <w:t>Seasons use a separate season dungeon save.</w:t>
      </w:r>
    </w:p>
    <w:p>
      <w:pPr>
        <w:pStyle w:val="ListBullet"/>
      </w:pPr>
      <w:r>
        <w:t>Season rules often override, replacing parts of base rules for the season dungeon.</w:t>
      </w:r>
    </w:p>
    <w:p>
      <w:pPr>
        <w:pStyle w:val="ListBullet"/>
      </w:pPr>
      <w:r>
        <w:t>Season rules are configured to be reusable via data changes, not code changes, for most seasons.</w:t>
      </w:r>
    </w:p>
    <w:p>
      <w:pPr>
        <w:pStyle w:val="Heading1"/>
      </w:pPr>
      <w:r>
        <w:t>5. Lifecycle and verification</w:t>
      </w:r>
    </w:p>
    <w:p>
      <w:pPr>
        <w:pStyle w:val="ListBullet"/>
      </w:pPr>
      <w:r>
        <w:t>If the player is offline during an event start or end, event state changes apply only after online verification.</w:t>
      </w:r>
    </w:p>
    <w:p>
      <w:pPr>
        <w:pStyle w:val="ListBullet"/>
      </w:pPr>
      <w:r>
        <w:t>World events and seasons rely on server time for activation windows.</w:t>
      </w:r>
    </w:p>
    <w:p>
      <w:pPr>
        <w:pStyle w:val="ListBullet"/>
      </w:pPr>
      <w:r>
        <w:t>Event content is primarily data driven.</w:t>
      </w:r>
    </w:p>
    <w:p>
      <w:pPr>
        <w:pStyle w:val="Heading1"/>
      </w:pPr>
      <w:r>
        <w:t>6. Run boundary rule changes</w:t>
      </w:r>
    </w:p>
    <w:p>
      <w:pPr>
        <w:pStyle w:val="Heading2"/>
      </w:pPr>
      <w:r>
        <w:t>6.1 Season dungeons</w:t>
      </w:r>
    </w:p>
    <w:p>
      <w:pPr>
        <w:pStyle w:val="ListBullet"/>
      </w:pPr>
      <w:r>
        <w:t>A run in progress completes under the rules active when the run started.</w:t>
      </w:r>
    </w:p>
    <w:p>
      <w:pPr>
        <w:pStyle w:val="ListBullet"/>
      </w:pPr>
      <w:r>
        <w:t>The next run uses the updated rules.</w:t>
      </w:r>
    </w:p>
    <w:p>
      <w:pPr>
        <w:pStyle w:val="Heading2"/>
      </w:pPr>
      <w:r>
        <w:t>6.2 Primary dungeon world events</w:t>
      </w:r>
    </w:p>
    <w:p>
      <w:pPr>
        <w:pStyle w:val="ListBullet"/>
      </w:pPr>
      <w:r>
        <w:t>Apply changes on the next online verification.</w:t>
      </w:r>
    </w:p>
    <w:p>
      <w:pPr>
        <w:pStyle w:val="ListBullet"/>
      </w:pPr>
      <w:r>
        <w:t>Do not retroactively change outcomes of runs already resolved.</w:t>
      </w:r>
    </w:p>
    <w:p>
      <w:pPr>
        <w:pStyle w:val="Heading1"/>
      </w:pPr>
      <w:r>
        <w:t>7. Leaderboards and rewards</w:t>
      </w:r>
    </w:p>
    <w:p>
      <w:pPr>
        <w:pStyle w:val="ListBullet"/>
      </w:pPr>
      <w:r>
        <w:t>Primary dungeon leaderboards do not reset.</w:t>
      </w:r>
    </w:p>
    <w:p>
      <w:pPr>
        <w:pStyle w:val="ListBullet"/>
      </w:pPr>
      <w:r>
        <w:t>Season dungeon leaderboards reset per season.</w:t>
      </w:r>
    </w:p>
    <w:p>
      <w:pPr>
        <w:pStyle w:val="ListBullet"/>
      </w:pPr>
      <w:r>
        <w:t>Season leaderboard rewards grant at season end only.</w:t>
      </w:r>
    </w:p>
    <w:p>
      <w:pPr>
        <w:pStyle w:val="ListBullet"/>
      </w:pPr>
      <w:r>
        <w:t>Season pass includes milestone rewards during the season.</w:t>
      </w:r>
    </w:p>
    <w:p>
      <w:pPr>
        <w:pStyle w:val="Heading1"/>
      </w:pPr>
      <w:r>
        <w:t>8. Season pass purchase rules</w:t>
      </w:r>
    </w:p>
    <w:p>
      <w:pPr>
        <w:pStyle w:val="ListBullet"/>
      </w:pPr>
      <w:r>
        <w:t>Season pass is purchasable only while the season is active.</w:t>
      </w:r>
    </w:p>
    <w:p>
      <w:pPr>
        <w:pStyle w:val="ListBullet"/>
      </w:pPr>
      <w:r>
        <w:t>Each season has its own season pass. Premium track requires purchase each season.</w:t>
      </w:r>
    </w:p>
    <w:p>
      <w:pPr>
        <w:pStyle w:val="ListBullet"/>
      </w:pPr>
      <w:r>
        <w:t>Purchases require online verification.</w:t>
      </w:r>
    </w:p>
    <w:p>
      <w:pPr>
        <w:pStyle w:val="Heading1"/>
      </w:pPr>
      <w:r>
        <w:t>9. Data driven configuration</w:t>
      </w:r>
    </w:p>
    <w:p>
      <w:pPr>
        <w:pStyle w:val="ListBullet"/>
      </w:pPr>
      <w:r>
        <w:t>Events define: start and end times, rule modifiers or overrides, targeted systems, and reward definitions.</w:t>
      </w:r>
    </w:p>
    <w:p>
      <w:pPr>
        <w:pStyle w:val="ListBullet"/>
      </w:pPr>
      <w:r>
        <w:t>Events can reference loot tags, identities, and traffic modifiers.</w:t>
      </w:r>
    </w:p>
    <w:p>
      <w:pPr>
        <w:pStyle w:val="ListBullet"/>
      </w:pPr>
      <w:r>
        <w:t>Configuration is validated by the data linter before release.</w:t>
      </w:r>
    </w:p>
    <w:p>
      <w:pPr>
        <w:pStyle w:val="Heading1"/>
      </w:pPr>
      <w:r>
        <w:t>10. Telemetry hooks</w:t>
      </w:r>
    </w:p>
    <w:p>
      <w:pPr>
        <w:pStyle w:val="ListBullet"/>
      </w:pPr>
      <w:r>
        <w:t>event_state_changed (event_id, state, verified)</w:t>
      </w:r>
    </w:p>
    <w:p>
      <w:pPr>
        <w:pStyle w:val="ListBullet"/>
      </w:pPr>
      <w:r>
        <w:t>season_started (season_id)</w:t>
      </w:r>
    </w:p>
    <w:p>
      <w:pPr>
        <w:pStyle w:val="ListBullet"/>
      </w:pPr>
      <w:r>
        <w:t>season_ended (season_id)</w:t>
      </w:r>
    </w:p>
    <w:p>
      <w:pPr>
        <w:pStyle w:val="ListBullet"/>
      </w:pPr>
      <w:r>
        <w:t>season_pass_progress (tier, claimed)</w:t>
      </w:r>
    </w:p>
    <w:p>
      <w:pPr>
        <w:pStyle w:val="ListBullet"/>
      </w:pPr>
      <w:r>
        <w:t>leaderboard_snapshot_submitted (board_id, value, bracket)</w:t>
      </w:r>
    </w:p>
    <w:p>
      <w:pPr>
        <w:pStyle w:val="Heading1"/>
      </w:pPr>
      <w:r>
        <w:t>11. MVP constraints</w:t>
      </w:r>
    </w:p>
    <w:p>
      <w:pPr>
        <w:pStyle w:val="ListBullet"/>
      </w:pPr>
      <w:r>
        <w:t>Event system should support a small number of concurrent events.</w:t>
      </w:r>
    </w:p>
    <w:p>
      <w:pPr>
        <w:pStyle w:val="ListBullet"/>
      </w:pPr>
      <w:r>
        <w:t>Most events are configured by data, with minimal new code per event.</w:t>
      </w:r>
    </w:p>
    <w:p>
      <w:pPr>
        <w:pStyle w:val="ListBullet"/>
      </w:pPr>
      <w:r>
        <w:t>Offline event changes are applied only after online verification.</w:t>
      </w:r>
    </w:p>
    <w:p>
      <w:pPr>
        <w:pStyle w:val="Heading1"/>
      </w:pPr>
      <w:r>
        <w:t>12. Open questions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
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Spec 24: Social and Competitive Systems</w:t>
      </w:r>
    </w:p>
    <w:p>
      <w:r>
        <w:t>Status: Locked v1</w:t>
      </w:r>
    </w:p>
    <w:p>
      <w:r>
        <w:t>Scope: MVP plus forward compatible</w:t>
      </w:r>
    </w:p>
    <w:p>
      <w:r>
        <w:t>1. Purpose</w:t>
      </w:r>
    </w:p>
    <w:p>
      <w:r>
        <w:t>This specification defines leaderboards and future competitive play features, including data normalization, reset policies, visibility rules, and anti cheat considerations.</w:t>
      </w:r>
    </w:p>
    <w:p>
      <w:r>
        <w:t>2. MVP and Near Term Stance</w:t>
      </w:r>
    </w:p>
    <w:p>
      <w:r>
        <w:t>Leaderboards are the primary social feature. Other social systems are deferred, but the architecture should not block future expansion.</w:t>
      </w:r>
    </w:p>
    <w:p>
      <w:r>
        <w:t>Competition surfaces are always visible, even if participation is optional or gated.</w:t>
      </w:r>
    </w:p>
    <w:p>
      <w:r>
        <w:t>3. Leaderboard Types and Scopes</w:t>
      </w:r>
    </w:p>
    <w:p>
      <w:r>
        <w:t>3.1 Scopes</w:t>
      </w:r>
    </w:p>
    <w:p>
      <w:r>
        <w:t>Leaderboards support global, regional, and friends scopes.</w:t>
      </w:r>
    </w:p>
    <w:p>
      <w:r>
        <w:t>3.2 Primary versus season</w:t>
      </w:r>
    </w:p>
    <w:p>
      <w:r>
        <w:t>Primary dungeon leaderboards are persistent and do not reset. Season dungeon leaderboards reset each season.</w:t>
      </w:r>
    </w:p>
    <w:p>
      <w:r>
        <w:t>3.3 Separate sets</w:t>
      </w:r>
    </w:p>
    <w:p>
      <w:r>
        <w:t>Primary dungeon leaderboards and season dungeon leaderboards are separate.</w:t>
      </w:r>
    </w:p>
    <w:p>
      <w:r>
        <w:t>4. Leaderboard Metrics</w:t>
      </w:r>
    </w:p>
    <w:p>
      <w:r>
        <w:t>Supported metrics include: mana per hour, raid survival rate, most floors, highest danger rating, highest safety rating, dungeon rating, and most survivors.</w:t>
      </w:r>
    </w:p>
    <w:p>
      <w:r>
        <w:t>Mana per hour is measured as a rolling 24 hour average to reduce cheating and reduce spike based exploits.</w:t>
      </w:r>
    </w:p>
    <w:p>
      <w:r>
        <w:t>5. Filters and Bracketing</w:t>
      </w:r>
    </w:p>
    <w:p>
      <w:r>
        <w:t>Leaderboards support filtering by dungeon core level, by account age, and by overall ranking.</w:t>
      </w:r>
    </w:p>
    <w:p>
      <w:r>
        <w:t>Bracketing is available to improve fairness across progression tiers.</w:t>
      </w:r>
    </w:p>
    <w:p>
      <w:r>
        <w:t>6. Submission and Validation</w:t>
      </w:r>
    </w:p>
    <w:p>
      <w:r>
        <w:t>6.1 Online requirement</w:t>
      </w:r>
    </w:p>
    <w:p>
      <w:r>
        <w:t>Leaderboard submission requires online connectivity.</w:t>
      </w:r>
    </w:p>
    <w:p>
      <w:r>
        <w:t>6.2 Data submitted</w:t>
      </w:r>
    </w:p>
    <w:p>
      <w:r>
        <w:t>Submitted data includes: player id, content version, build version, relevant metric value, and a compact summary of supporting state such as dungeon core level and floor count.</w:t>
      </w:r>
    </w:p>
    <w:p>
      <w:r>
        <w:t>6.3 Server side validation</w:t>
      </w:r>
    </w:p>
    <w:p>
      <w:r>
        <w:t>The server validates submissions using plausibility checks, time windows, and consistency with recent telemetry, especially for rolling 24 hour computations.</w:t>
      </w:r>
    </w:p>
    <w:p>
      <w:r>
        <w:t>7. Seasonal Competitive Loop</w:t>
      </w:r>
    </w:p>
    <w:p>
      <w:r>
        <w:t>Season dungeons create an equal baseline competition where players start from the same initial state. Seasons can also serve as a live beta test platform for new content.</w:t>
      </w:r>
    </w:p>
    <w:p>
      <w:r>
        <w:t>8. Future Feature: Dungeon Versus Dungeon Challenge</w:t>
      </w:r>
    </w:p>
    <w:p>
      <w:r>
        <w:t>8.1 High level concept</w:t>
      </w:r>
    </w:p>
    <w:p>
      <w:r>
        <w:t>Two players challenge each other in synchronous play. Each player chooses how many monsters to send as attackers and how many to keep as defenders.</w:t>
      </w:r>
    </w:p>
    <w:p>
      <w:r>
        <w:t>8.2 Win condition</w:t>
      </w:r>
    </w:p>
    <w:p>
      <w:r>
        <w:t>The winner is determined by who damages or destroys the opposing dungeon core more effectively within the match rules.</w:t>
      </w:r>
    </w:p>
    <w:p>
      <w:r>
        <w:t>8.3 Anti meta lever</w:t>
      </w:r>
    </w:p>
    <w:p>
      <w:r>
        <w:t>Sending too many attackers weakens defenses. A smaller elite attacking force can defeat a weakened defense, discouraging all in attack metas.</w:t>
      </w:r>
    </w:p>
    <w:p>
      <w:r>
        <w:t>8.4 Rewards</w:t>
      </w:r>
    </w:p>
    <w:p>
      <w:r>
        <w:t>Rewards can include leaderboard rank, dungeon rating, and limited loot or research opportunities, such as unlocking access to items or monsters the player does not yet have.</w:t>
      </w:r>
    </w:p>
    <w:p>
      <w:r>
        <w:t>9. Gating and Progression</w:t>
      </w:r>
    </w:p>
    <w:p>
      <w:r>
        <w:t>Competitive features should be gated behind progression milestones and should not destabilize the primary dungeon economy.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
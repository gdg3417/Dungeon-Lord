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System Spec 8: Raids and Escalation Encounters</w:t>
      </w:r>
    </w:p>
    <w:p>
      <w:r>
        <w:t>Status: Locked v1</w:t>
      </w:r>
    </w:p>
    <w:p>
      <w:r>
        <w:t>Scope: Post-MVP systems defined, MVP simulation only</w:t>
      </w:r>
    </w:p>
    <w:p/>
    <w:p>
      <w:r>
        <w:t>1. Purpose of the Raid System</w:t>
      </w:r>
    </w:p>
    <w:p>
      <w:r>
        <w:t>Raids represent the ultimate consequence of sustained political failure.</w:t>
      </w:r>
    </w:p>
    <w:p>
      <w:r>
        <w:t>They enforce long-term balance and create high-stakes pressure without hard game over.</w:t>
      </w:r>
    </w:p>
    <w:p>
      <w:r>
        <w:t>Raids are dangerous multi-wave pressure events focused on protecting the dungeon core.</w:t>
      </w:r>
    </w:p>
    <w:p>
      <w:r>
        <w:t>For MVP, raids are simulated only.</w:t>
      </w:r>
    </w:p>
    <w:p/>
    <w:p>
      <w:r>
        <w:t>2. Raid Triggering and Warning Phase</w:t>
      </w:r>
    </w:p>
    <w:p>
      <w:r>
        <w:t>2.1 Trigger Conditions</w:t>
      </w:r>
    </w:p>
    <w:p>
      <w:r>
        <w:t>A raid becomes eligible when Political Reputation drops below the raid threshold.</w:t>
      </w:r>
    </w:p>
    <w:p>
      <w:r>
        <w:t>Raids never trigger offline and always include a warning window.</w:t>
      </w:r>
    </w:p>
    <w:p/>
    <w:p>
      <w:r>
        <w:t>2.2 Warning Window</w:t>
      </w:r>
    </w:p>
    <w:p>
      <w:r>
        <w:t>The player is notified and given time to prepare.</w:t>
      </w:r>
    </w:p>
    <w:p>
      <w:r>
        <w:t>If Political Reputation is restored during this window, the raid is canceled.</w:t>
      </w:r>
    </w:p>
    <w:p>
      <w:r>
        <w:t>Once begun, raids cannot be abandoned.</w:t>
      </w:r>
    </w:p>
    <w:p/>
    <w:p>
      <w:r>
        <w:t>2.3 Raid Frequency Limits</w:t>
      </w:r>
    </w:p>
    <w:p>
      <w:r>
        <w:t>Multiple raids may occur if defended successfully.</w:t>
      </w:r>
    </w:p>
    <w:p>
      <w:r>
        <w:t>A maximum of two raids may occur consecutively.</w:t>
      </w:r>
    </w:p>
    <w:p/>
    <w:p>
      <w:r>
        <w:t>3. Raid Structure</w:t>
      </w:r>
    </w:p>
    <w:p>
      <w:r>
        <w:t>3.1 Wave-Based Design</w:t>
      </w:r>
    </w:p>
    <w:p>
      <w:r>
        <w:t>Raids are composed of multiple waves such as scouts, elites, heroes, and a final assault.</w:t>
      </w:r>
    </w:p>
    <w:p>
      <w:r>
        <w:t>For MVP, wave resolution is simulated.</w:t>
      </w:r>
    </w:p>
    <w:p/>
    <w:p>
      <w:r>
        <w:t>3.2 Dynamic Raid Composition</w:t>
      </w:r>
    </w:p>
    <w:p>
      <w:r>
        <w:t>Raid forces use predefined templates modified dynamically by dungeon depth, layout, monsters, loot profile, and past outcomes.</w:t>
      </w:r>
    </w:p>
    <w:p>
      <w:r>
        <w:t>Raids react dynamically to resistance.</w:t>
      </w:r>
    </w:p>
    <w:p/>
    <w:p>
      <w:r>
        <w:t>4. Dungeon Core Rules</w:t>
      </w:r>
    </w:p>
    <w:p>
      <w:r>
        <w:t>4.1 Core Location</w:t>
      </w:r>
    </w:p>
    <w:p>
      <w:r>
        <w:t>The dungeon core is located in the final room of the final floor and hidden until revealed.</w:t>
      </w:r>
    </w:p>
    <w:p/>
    <w:p>
      <w:r>
        <w:t>4.2 Failure Condition</w:t>
      </w:r>
    </w:p>
    <w:p>
      <w:r>
        <w:t>A raid fails when dungeon core health reaches zero.</w:t>
      </w:r>
    </w:p>
    <w:p/>
    <w:p>
      <w:r>
        <w:t>4.3 Victory Condition</w:t>
      </w:r>
    </w:p>
    <w:p>
      <w:r>
        <w:t>A raid is successfully defended only if all planned waves are completed.</w:t>
      </w:r>
    </w:p>
    <w:p/>
    <w:p>
      <w:r>
        <w:t>5. Dungeon Core Damage and Consequences</w:t>
      </w:r>
    </w:p>
    <w:p>
      <w:r>
        <w:t>5.1 Effects of Damage</w:t>
      </w:r>
    </w:p>
    <w:p>
      <w:r>
        <w:t>Core damage reduces mana generation, slows research, and applies reserve penalties.</w:t>
      </w:r>
    </w:p>
    <w:p/>
    <w:p>
      <w:r>
        <w:t>5.2 Recovery Rules</w:t>
      </w:r>
    </w:p>
    <w:p>
      <w:r>
        <w:t>Damage is temporary and fully recoverable over time.</w:t>
      </w:r>
    </w:p>
    <w:p/>
    <w:p>
      <w:r>
        <w:t>5.3 Game Over Rules</w:t>
      </w:r>
    </w:p>
    <w:p>
      <w:r>
        <w:t>Core destruction does not end the game.</w:t>
      </w:r>
    </w:p>
    <w:p/>
    <w:p>
      <w:r>
        <w:t>6. Player Agency During Raids</w:t>
      </w:r>
    </w:p>
    <w:p>
      <w:r>
        <w:t>For MVP, player agency exists only during preparation.</w:t>
      </w:r>
    </w:p>
    <w:p>
      <w:r>
        <w:t>Future versions may allow mana sacrifice for emergency boosts.</w:t>
      </w:r>
    </w:p>
    <w:p/>
    <w:p>
      <w:r>
        <w:t>7. Raid Research</w:t>
      </w:r>
    </w:p>
    <w:p>
      <w:r>
        <w:t>Raid-specific research does not exist in MVP.</w:t>
      </w:r>
    </w:p>
    <w:p/>
    <w:p>
      <w:r>
        <w:t>8. Rewards and Penalties</w:t>
      </w:r>
    </w:p>
    <w:p>
      <w:r>
        <w:t>8.1 Successful Defense</w:t>
      </w:r>
    </w:p>
    <w:p>
      <w:r>
        <w:t>Successful defense grants partial political reputation recovery and a permanent prestige marker.</w:t>
      </w:r>
    </w:p>
    <w:p/>
    <w:p>
      <w:r>
        <w:t>8.2 Failure Penalties</w:t>
      </w:r>
    </w:p>
    <w:p>
      <w:r>
        <w:t>Failure applies temporary mana penalties and reduces active research progress.</w:t>
      </w:r>
    </w:p>
    <w:p/>
    <w:p>
      <w:r>
        <w:t>9. System Interfaces</w:t>
      </w:r>
    </w:p>
    <w:p>
      <w:r>
        <w:t>Raids interact with Political, Economic, and Guild Reputation systems.</w:t>
      </w:r>
    </w:p>
    <w:p/>
    <w:p>
      <w:r>
        <w:t>10. MVP Constraints</w:t>
      </w:r>
    </w:p>
    <w:p>
      <w:r>
        <w:t>Raids are simulated only.</w:t>
      </w:r>
    </w:p>
    <w:p>
      <w:r>
        <w:t>No real-time raid gameplay.</w:t>
      </w:r>
    </w:p>
    <w:p>
      <w:r>
        <w:t>No raid-specific UI beyond warnings and results.</w:t>
      </w:r>
    </w:p>
    <w:p/>
    <w:p>
      <w:r>
        <w:t>11. Failure Conditions</w:t>
      </w:r>
    </w:p>
    <w:p>
      <w:r>
        <w:t>The system fails if raids can be farmed, fully reset reputation, or cause irreversible loss.</w:t>
      </w:r>
    </w:p>
    <w:p/>
    <w:p>
      <w:r>
        <w:t>System Spec 8 is locked.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